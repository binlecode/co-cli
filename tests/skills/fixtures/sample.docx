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contract covers termination clauses.</w:t>
      </w:r>
    </w:p>
    <w:p>
      <w:pPr>
        <w:pStyle w:val="Heading2"/>
      </w:pPr>
      <w:r>
        <w:t>Payment Terms</w:t>
      </w:r>
    </w:p>
    <w:p>
      <w:r>
        <w:t>Net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